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TraceVigil welcome voice change log</w:t>
      </w:r>
    </w:p>
    <w:p>
      <w:r>
        <w:t>17 October 2026  |  Automatic greeting update</w:t>
      </w:r>
    </w:p>
    <w:p>
      <w:r>
        <w:t>The welcome now makes one speech attempt after a successful login. Voice controls have been removed. Refreshing the page, restoring an existing session, opening sections and refreshing data do not repeat the greeting.</w:t>
      </w:r>
    </w:p>
    <w:p>
      <w:pPr>
        <w:pStyle w:val="Heading1"/>
      </w:pPr>
      <w:r>
        <w:t>What changed</w:t>
      </w:r>
    </w:p>
    <w:p>
      <w:pPr>
        <w:pStyle w:val="ListBullet"/>
      </w:pPr>
      <w:r>
        <w:t>frontend/index.html removes Replay welcome, Voice on and the welcome voice checkbox. The active analyst identity remains visible.</w:t>
      </w:r>
    </w:p>
    <w:p>
      <w:pPr>
        <w:pStyle w:val="ListBullet"/>
      </w:pPr>
      <w:r>
        <w:t>frontend/experience.js requests speech immediately after login succeeds, before dashboard data finishes loading. Existing Turnstile loading and verification fixes remain included.</w:t>
      </w:r>
    </w:p>
    <w:p>
      <w:pPr>
        <w:pStyle w:val="ListBullet"/>
      </w:pPr>
      <w:r>
        <w:t>The greeting waits up to 1.2 seconds for device voices. It prefers local English, then another available English voice, then the browser default. The previous saved mute preference no longer disables it.</w:t>
      </w:r>
    </w:p>
    <w:p>
      <w:pPr>
        <w:pStyle w:val="ListBullet"/>
      </w:pPr>
      <w:r>
        <w:t>A session guard, listener cleanup and a single speech attempt prevent duplicate playback. Signing out or leaving the page cancels pending speech. Errors are logged without adding visible voice controls.</w:t>
      </w:r>
    </w:p>
    <w:p>
      <w:pPr>
        <w:pStyle w:val="ListBullet"/>
      </w:pPr>
      <w:r>
        <w:t>Returning users hear Welcome back followed by their display name. A user verified in the same browser tab hears Welcome to TraceVigil AI at the next login. Verification itself stays silent. Volume is 40 percent and speaking rate is 0.92.</w:t>
      </w:r>
    </w:p>
    <w:p>
      <w:pPr>
        <w:pStyle w:val="Heading1"/>
      </w:pPr>
      <w:r>
        <w:t>Why the old voice could stay silent</w:t>
      </w:r>
    </w:p>
    <w:p>
      <w:r>
        <w:t>The earlier code stopped when no local English voice was available immediately. Browser voices can load later, and a stored Voice off setting also disabled speech. These were code paths that could explain silence; audio output on the user device has not been directly verified.</w:t>
      </w:r>
    </w:p>
    <w:p>
      <w:pPr>
        <w:pStyle w:val="Heading1"/>
      </w:pPr>
      <w:r>
        <w:t>Validation and remaining limitation</w:t>
      </w:r>
    </w:p>
    <w:p>
      <w:r>
        <w:t>JavaScript syntax passed. Fourteen automated scenario groups checked automatic playback, delayed voices, fallback voices, failed login, refresh silence, duplicate prevention, verification, cancellation and unsupported speech. Turnstile regression checks passed with mocked provider responses. The original frontend/style.css is byte identical. No backend, dependency, database or secret changes are required.</w:t>
      </w:r>
    </w:p>
    <w:p>
      <w:r>
        <w:t>Speech uses the browser speech service without a paid application API. The browser may use a remote voice when no suitable local voice exists. Muted device audio, missing speech support or browser playback restrictions can still prevent sound; the application cannot override them. Audible playback must be confirmed on the user PC.</w:t>
      </w:r>
    </w:p>
    <w:p>
      <w:pPr>
        <w:pStyle w:val="Heading1"/>
      </w:pPr>
      <w:r>
        <w:t>Apply and check</w:t>
      </w:r>
    </w:p>
    <w:p>
      <w:r>
        <w:t>Copy the two complete frontend files from the ZIP into the matching project folders and keep this log in docs. Hard refresh with Ctrl+Shift+R, then sign out and log in again. Expect one greeting with no voice controls. Refresh once more and confirm silence.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TraceVigil welcome voice change log</dc:title>
  <dc:subject/>
  <dc:creator>TraceVigil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